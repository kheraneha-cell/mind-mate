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527F" w14:textId="04F358D1" w:rsidR="004A6853" w:rsidRDefault="00CD799F">
      <w:pPr>
        <w:pStyle w:val="Title"/>
      </w:pPr>
      <w:r>
        <w:t xml:space="preserve">Mind </w:t>
      </w:r>
      <w:r w:rsidR="00C707B0">
        <w:t>Map</w:t>
      </w:r>
      <w:r>
        <w:t xml:space="preserve"> – Thought Awareness &amp; Transformation App</w:t>
      </w:r>
    </w:p>
    <w:p w14:paraId="0109B4F9" w14:textId="77777777" w:rsidR="004A6853" w:rsidRDefault="00CD799F">
      <w:r>
        <w:t>Product Requirements Document (PRD) – MVP v3 (Antigravity Ready)</w:t>
      </w:r>
    </w:p>
    <w:p w14:paraId="6C7057F8" w14:textId="77777777" w:rsidR="004A6853" w:rsidRDefault="00CD799F">
      <w:pPr>
        <w:pStyle w:val="Heading1"/>
      </w:pPr>
      <w:r>
        <w:t>1. Objective</w:t>
      </w:r>
    </w:p>
    <w:p w14:paraId="2CEBC90C" w14:textId="77777777" w:rsidR="004A6853" w:rsidRDefault="00CD799F">
      <w:r>
        <w:t>Help users improve quality of thoughts through daily reflection (≤10 mins), AI-based classification, measurable progress over 15 days, and light guidance + community motivation.</w:t>
      </w:r>
    </w:p>
    <w:p w14:paraId="6C8C8B6D" w14:textId="77777777" w:rsidR="004A6853" w:rsidRDefault="00CD799F">
      <w:pPr>
        <w:pStyle w:val="Heading1"/>
      </w:pPr>
      <w:r>
        <w:t>2. Target Users</w:t>
      </w:r>
    </w:p>
    <w:p w14:paraId="66CDCC08" w14:textId="77777777" w:rsidR="004A6853" w:rsidRDefault="00CD799F">
      <w:pPr>
        <w:pStyle w:val="ListBullet"/>
      </w:pPr>
      <w:r>
        <w:t>All age groups</w:t>
      </w:r>
    </w:p>
    <w:p w14:paraId="00193D6E" w14:textId="77777777" w:rsidR="004A6853" w:rsidRDefault="00CD799F">
      <w:pPr>
        <w:pStyle w:val="ListBullet"/>
      </w:pPr>
      <w:r>
        <w:t>Individuals seeking mental clarity, emotional awareness, and self-improvement</w:t>
      </w:r>
    </w:p>
    <w:p w14:paraId="6356555D" w14:textId="77777777" w:rsidR="004A6853" w:rsidRDefault="00CD799F">
      <w:pPr>
        <w:pStyle w:val="Heading1"/>
      </w:pPr>
      <w:r>
        <w:t>3. Feature Priority</w:t>
      </w:r>
    </w:p>
    <w:p w14:paraId="0215B7AB" w14:textId="77777777" w:rsidR="004A6853" w:rsidRDefault="00CD799F">
      <w:r>
        <w:t>Tier 1 (Must Work Perfectly): Thought Logging, AI Classification, Dashboard, Goal Tracking</w:t>
      </w:r>
    </w:p>
    <w:p w14:paraId="1633C4EF" w14:textId="77777777" w:rsidR="004A6853" w:rsidRDefault="00CD799F">
      <w:r>
        <w:t>Tier 2 (Should Work): OCR, Notifications</w:t>
      </w:r>
    </w:p>
    <w:p w14:paraId="5B16C5F0" w14:textId="77777777" w:rsidR="004A6853" w:rsidRDefault="00CD799F">
      <w:r>
        <w:t>Tier 3 (Lite Scope): Community Feed, Counsellor Directory, Content Cards</w:t>
      </w:r>
    </w:p>
    <w:p w14:paraId="13B4731D" w14:textId="77777777" w:rsidR="004A6853" w:rsidRDefault="00CD799F">
      <w:pPr>
        <w:pStyle w:val="Heading1"/>
      </w:pPr>
      <w:r>
        <w:t>4. Core Features</w:t>
      </w:r>
    </w:p>
    <w:p w14:paraId="0CB0DABB" w14:textId="77777777" w:rsidR="004A6853" w:rsidRDefault="00CD799F">
      <w:pPr>
        <w:pStyle w:val="Heading2"/>
      </w:pPr>
      <w:r>
        <w:t>4.1 Authentication</w:t>
      </w:r>
    </w:p>
    <w:p w14:paraId="77C3FE70" w14:textId="77777777" w:rsidR="004A6853" w:rsidRDefault="00CD799F">
      <w:pPr>
        <w:pStyle w:val="ListBullet"/>
      </w:pPr>
      <w:r>
        <w:t>Email login</w:t>
      </w:r>
    </w:p>
    <w:p w14:paraId="35050BF8" w14:textId="77777777" w:rsidR="004A6853" w:rsidRDefault="00CD799F">
      <w:pPr>
        <w:pStyle w:val="ListBullet"/>
      </w:pPr>
      <w:r>
        <w:t>Basic profile (Name)</w:t>
      </w:r>
    </w:p>
    <w:p w14:paraId="1DA8F78C" w14:textId="77777777" w:rsidR="004A6853" w:rsidRDefault="00CD799F">
      <w:pPr>
        <w:pStyle w:val="Heading2"/>
      </w:pPr>
      <w:r>
        <w:t>4.2 Goal Setting</w:t>
      </w:r>
    </w:p>
    <w:p w14:paraId="762D7027" w14:textId="77777777" w:rsidR="004A6853" w:rsidRDefault="00CD799F">
      <w:pPr>
        <w:pStyle w:val="ListBullet"/>
      </w:pPr>
      <w:r>
        <w:t>Default: Positive ≥ 60%, Others ≤ 40%</w:t>
      </w:r>
    </w:p>
    <w:p w14:paraId="48346E25" w14:textId="77777777" w:rsidR="004A6853" w:rsidRDefault="00CD799F">
      <w:pPr>
        <w:pStyle w:val="ListBullet"/>
      </w:pPr>
      <w:r>
        <w:t>Duration: 15 days (default), 21 days optional</w:t>
      </w:r>
    </w:p>
    <w:p w14:paraId="1E726386" w14:textId="77777777" w:rsidR="004A6853" w:rsidRDefault="00CD799F">
      <w:pPr>
        <w:pStyle w:val="ListBullet"/>
      </w:pPr>
      <w:r>
        <w:t>User can modify targets</w:t>
      </w:r>
    </w:p>
    <w:p w14:paraId="2560DC9B" w14:textId="77777777" w:rsidR="004A6853" w:rsidRDefault="00CD799F">
      <w:pPr>
        <w:pStyle w:val="Heading2"/>
      </w:pPr>
      <w:r>
        <w:t>4.3 Daily Thought Logging</w:t>
      </w:r>
    </w:p>
    <w:p w14:paraId="0FFBE062" w14:textId="77777777" w:rsidR="004A6853" w:rsidRDefault="00CD799F">
      <w:pPr>
        <w:pStyle w:val="ListBullet"/>
      </w:pPr>
      <w:r>
        <w:t>Free text input</w:t>
      </w:r>
    </w:p>
    <w:p w14:paraId="4CDBBA4F" w14:textId="77777777" w:rsidR="004A6853" w:rsidRDefault="00CD799F">
      <w:pPr>
        <w:pStyle w:val="ListBullet"/>
      </w:pPr>
      <w:r>
        <w:t>Image upload (handwritten notes)</w:t>
      </w:r>
    </w:p>
    <w:p w14:paraId="24875712" w14:textId="77777777" w:rsidR="004A6853" w:rsidRDefault="00CD799F">
      <w:pPr>
        <w:pStyle w:val="ListBullet"/>
      </w:pPr>
      <w:r>
        <w:t>Max usage time: 10 mins</w:t>
      </w:r>
    </w:p>
    <w:p w14:paraId="7724165E" w14:textId="77777777" w:rsidR="004A6853" w:rsidRDefault="00CD799F">
      <w:pPr>
        <w:pStyle w:val="Heading2"/>
      </w:pPr>
      <w:r>
        <w:lastRenderedPageBreak/>
        <w:t>4.4 Handwriting Recognition (OCR)</w:t>
      </w:r>
    </w:p>
    <w:p w14:paraId="3E7B0344" w14:textId="77777777" w:rsidR="004A6853" w:rsidRDefault="00CD799F">
      <w:pPr>
        <w:pStyle w:val="ListBullet"/>
      </w:pPr>
      <w:r>
        <w:t>Upload image → OCR extracts text → User can edit</w:t>
      </w:r>
    </w:p>
    <w:p w14:paraId="10392FEE" w14:textId="77777777" w:rsidR="004A6853" w:rsidRDefault="00CD799F">
      <w:pPr>
        <w:pStyle w:val="ListBullet"/>
      </w:pPr>
      <w:r>
        <w:t>Fallback: manual edit if OCR fails</w:t>
      </w:r>
    </w:p>
    <w:p w14:paraId="7CF08A55" w14:textId="77777777" w:rsidR="004A6853" w:rsidRDefault="00CD799F">
      <w:pPr>
        <w:pStyle w:val="Heading2"/>
      </w:pPr>
      <w:r>
        <w:t>4.5 Thought Classification</w:t>
      </w:r>
    </w:p>
    <w:p w14:paraId="32F7ED05" w14:textId="77777777" w:rsidR="004A6853" w:rsidRDefault="00CD799F">
      <w:pPr>
        <w:pStyle w:val="ListBullet"/>
      </w:pPr>
      <w:r>
        <w:t>Categories: Positive, Negative, Waste, Unnecessary</w:t>
      </w:r>
    </w:p>
    <w:p w14:paraId="6C4CA252" w14:textId="77777777" w:rsidR="004A6853" w:rsidRDefault="00CD799F">
      <w:pPr>
        <w:pStyle w:val="ListBullet"/>
      </w:pPr>
      <w:r>
        <w:t>Repetitive thought detection</w:t>
      </w:r>
    </w:p>
    <w:p w14:paraId="52FC04E5" w14:textId="77777777" w:rsidR="004A6853" w:rsidRDefault="00CD799F">
      <w:pPr>
        <w:pStyle w:val="ListBullet"/>
      </w:pPr>
      <w:r>
        <w:t>User can override classification</w:t>
      </w:r>
    </w:p>
    <w:p w14:paraId="2954AE9E" w14:textId="77777777" w:rsidR="004A6853" w:rsidRDefault="00CD799F">
      <w:pPr>
        <w:pStyle w:val="Heading2"/>
      </w:pPr>
      <w:r>
        <w:t>4.6 Dashboard</w:t>
      </w:r>
    </w:p>
    <w:p w14:paraId="30BBACAE" w14:textId="77777777" w:rsidR="004A6853" w:rsidRDefault="00CD799F">
      <w:pPr>
        <w:pStyle w:val="ListBullet"/>
      </w:pPr>
      <w:r>
        <w:t>Counts per category</w:t>
      </w:r>
    </w:p>
    <w:p w14:paraId="2ADC5B6A" w14:textId="77777777" w:rsidR="004A6853" w:rsidRDefault="00CD799F">
      <w:pPr>
        <w:pStyle w:val="ListBullet"/>
      </w:pPr>
      <w:r>
        <w:t>Percentage distribution (pie chart)</w:t>
      </w:r>
    </w:p>
    <w:p w14:paraId="62ABC0EE" w14:textId="77777777" w:rsidR="004A6853" w:rsidRDefault="00CD799F">
      <w:pPr>
        <w:pStyle w:val="ListBullet"/>
      </w:pPr>
      <w:r>
        <w:t>Goal progress bar</w:t>
      </w:r>
    </w:p>
    <w:p w14:paraId="721558FA" w14:textId="77777777" w:rsidR="004A6853" w:rsidRDefault="00CD799F">
      <w:pPr>
        <w:pStyle w:val="ListBullet"/>
      </w:pPr>
      <w:r>
        <w:t>1-line insight</w:t>
      </w:r>
    </w:p>
    <w:p w14:paraId="38036BF4" w14:textId="77777777" w:rsidR="004A6853" w:rsidRDefault="00CD799F">
      <w:pPr>
        <w:pStyle w:val="Heading2"/>
      </w:pPr>
      <w:r>
        <w:t>4.7 Notifications</w:t>
      </w:r>
    </w:p>
    <w:p w14:paraId="7651304D" w14:textId="77777777" w:rsidR="004A6853" w:rsidRDefault="00CD799F">
      <w:pPr>
        <w:pStyle w:val="ListBullet"/>
      </w:pPr>
      <w:r>
        <w:t>Morning affirmation</w:t>
      </w:r>
    </w:p>
    <w:p w14:paraId="23B6F0D0" w14:textId="77777777" w:rsidR="004A6853" w:rsidRDefault="00CD799F">
      <w:pPr>
        <w:pStyle w:val="ListBullet"/>
      </w:pPr>
      <w:r>
        <w:t>Evening reminder</w:t>
      </w:r>
    </w:p>
    <w:p w14:paraId="3C411256" w14:textId="77777777" w:rsidR="004A6853" w:rsidRDefault="00CD799F">
      <w:pPr>
        <w:pStyle w:val="ListBullet"/>
      </w:pPr>
      <w:r>
        <w:t>Toggle ON/OFF</w:t>
      </w:r>
    </w:p>
    <w:p w14:paraId="27693E9E" w14:textId="77777777" w:rsidR="004A6853" w:rsidRDefault="00CD799F">
      <w:pPr>
        <w:pStyle w:val="Heading2"/>
      </w:pPr>
      <w:r>
        <w:t>4.8 15-Day Story Output</w:t>
      </w:r>
    </w:p>
    <w:p w14:paraId="0B93F0EB" w14:textId="77777777" w:rsidR="004A6853" w:rsidRDefault="00CD799F">
      <w:pPr>
        <w:pStyle w:val="ListBullet"/>
      </w:pPr>
      <w:r>
        <w:t>Max 5 lines summary</w:t>
      </w:r>
    </w:p>
    <w:p w14:paraId="458E1FB8" w14:textId="77777777" w:rsidR="004A6853" w:rsidRDefault="00CD799F">
      <w:pPr>
        <w:pStyle w:val="ListBullet"/>
      </w:pPr>
      <w:r>
        <w:t>Highlights improvement and next steps</w:t>
      </w:r>
    </w:p>
    <w:p w14:paraId="7863A018" w14:textId="77777777" w:rsidR="004A6853" w:rsidRDefault="00CD799F">
      <w:pPr>
        <w:pStyle w:val="Heading1"/>
      </w:pPr>
      <w:r>
        <w:t>5. Additional MVP Features</w:t>
      </w:r>
    </w:p>
    <w:p w14:paraId="2101B926" w14:textId="77777777" w:rsidR="004A6853" w:rsidRDefault="00CD799F">
      <w:pPr>
        <w:pStyle w:val="Heading2"/>
      </w:pPr>
      <w:r>
        <w:t>5.1 Community Feed</w:t>
      </w:r>
    </w:p>
    <w:p w14:paraId="5A28A72B" w14:textId="77777777" w:rsidR="004A6853" w:rsidRDefault="00CD799F">
      <w:pPr>
        <w:pStyle w:val="ListBullet"/>
      </w:pPr>
      <w:r>
        <w:t>Text-only posts (max 200 chars)</w:t>
      </w:r>
    </w:p>
    <w:p w14:paraId="64A1F795" w14:textId="77777777" w:rsidR="004A6853" w:rsidRDefault="00CD799F">
      <w:pPr>
        <w:pStyle w:val="ListBullet"/>
      </w:pPr>
      <w:r>
        <w:t>Optional image</w:t>
      </w:r>
    </w:p>
    <w:p w14:paraId="34A3FC9A" w14:textId="77777777" w:rsidR="004A6853" w:rsidRDefault="00CD799F">
      <w:pPr>
        <w:pStyle w:val="ListBullet"/>
      </w:pPr>
      <w:r>
        <w:t>Like only, no comments</w:t>
      </w:r>
    </w:p>
    <w:p w14:paraId="121E61E3" w14:textId="77777777" w:rsidR="004A6853" w:rsidRDefault="00CD799F">
      <w:pPr>
        <w:pStyle w:val="ListBullet"/>
      </w:pPr>
      <w:r>
        <w:t>Chronological order</w:t>
      </w:r>
    </w:p>
    <w:p w14:paraId="329DEEF3" w14:textId="77777777" w:rsidR="004A6853" w:rsidRDefault="00CD799F">
      <w:pPr>
        <w:pStyle w:val="Heading2"/>
      </w:pPr>
      <w:r>
        <w:t>5.2 Counsellor Marketplace</w:t>
      </w:r>
    </w:p>
    <w:p w14:paraId="6FE49D91" w14:textId="77777777" w:rsidR="004A6853" w:rsidRDefault="00CD799F">
      <w:pPr>
        <w:pStyle w:val="ListBullet"/>
      </w:pPr>
      <w:r>
        <w:t>Static profiles (Name, Title, Bio)</w:t>
      </w:r>
    </w:p>
    <w:p w14:paraId="307DB3D8" w14:textId="77777777" w:rsidR="004A6853" w:rsidRDefault="00CD799F">
      <w:pPr>
        <w:pStyle w:val="ListBullet"/>
      </w:pPr>
      <w:r>
        <w:t>Contact button (email or placeholder)</w:t>
      </w:r>
    </w:p>
    <w:p w14:paraId="61693C29" w14:textId="77777777" w:rsidR="004A6853" w:rsidRDefault="00CD799F">
      <w:pPr>
        <w:pStyle w:val="Heading2"/>
      </w:pPr>
      <w:r>
        <w:t>5.3 Bite-sized Content</w:t>
      </w:r>
    </w:p>
    <w:p w14:paraId="1D35D0CE" w14:textId="77777777" w:rsidR="004A6853" w:rsidRDefault="00CD799F">
      <w:pPr>
        <w:pStyle w:val="ListBullet"/>
      </w:pPr>
      <w:r>
        <w:t>1 card per day</w:t>
      </w:r>
    </w:p>
    <w:p w14:paraId="3498357F" w14:textId="77777777" w:rsidR="004A6853" w:rsidRDefault="00CD799F">
      <w:pPr>
        <w:pStyle w:val="ListBullet"/>
      </w:pPr>
      <w:r>
        <w:t>Static dataset (15–30 entries)</w:t>
      </w:r>
    </w:p>
    <w:p w14:paraId="4E4907A0" w14:textId="77777777" w:rsidR="004A6853" w:rsidRDefault="00CD799F">
      <w:pPr>
        <w:pStyle w:val="ListBullet"/>
      </w:pPr>
      <w:r>
        <w:t>Short tips on yoga/diet</w:t>
      </w:r>
    </w:p>
    <w:p w14:paraId="62B671B2" w14:textId="77777777" w:rsidR="004A6853" w:rsidRDefault="00CD799F">
      <w:pPr>
        <w:pStyle w:val="Heading1"/>
      </w:pPr>
      <w:r>
        <w:lastRenderedPageBreak/>
        <w:t>6. Failure Handling</w:t>
      </w:r>
    </w:p>
    <w:p w14:paraId="0C349B13" w14:textId="77777777" w:rsidR="004A6853" w:rsidRDefault="00CD799F">
      <w:pPr>
        <w:pStyle w:val="ListBullet"/>
      </w:pPr>
      <w:r>
        <w:t>OCR failure → manual edit</w:t>
      </w:r>
    </w:p>
    <w:p w14:paraId="592DE079" w14:textId="77777777" w:rsidR="004A6853" w:rsidRDefault="00CD799F">
      <w:pPr>
        <w:pStyle w:val="ListBullet"/>
      </w:pPr>
      <w:r>
        <w:t>Wrong classification → user override</w:t>
      </w:r>
    </w:p>
    <w:p w14:paraId="5009611E" w14:textId="77777777" w:rsidR="004A6853" w:rsidRDefault="00CD799F">
      <w:pPr>
        <w:pStyle w:val="ListBullet"/>
      </w:pPr>
      <w:r>
        <w:t>Missed day → gentle reminder</w:t>
      </w:r>
    </w:p>
    <w:p w14:paraId="12DF899A" w14:textId="77777777" w:rsidR="004A6853" w:rsidRDefault="00CD799F">
      <w:pPr>
        <w:pStyle w:val="ListBullet"/>
      </w:pPr>
      <w:r>
        <w:t>No data → empty state</w:t>
      </w:r>
    </w:p>
    <w:p w14:paraId="24AE9A49" w14:textId="77777777" w:rsidR="004A6853" w:rsidRDefault="00CD799F">
      <w:pPr>
        <w:pStyle w:val="Heading1"/>
      </w:pPr>
      <w:r>
        <w:t>7. Metrics Engine</w:t>
      </w:r>
    </w:p>
    <w:p w14:paraId="5961A4FB" w14:textId="77777777" w:rsidR="004A6853" w:rsidRDefault="00CD799F">
      <w:pPr>
        <w:pStyle w:val="ListBullet"/>
      </w:pPr>
      <w:r>
        <w:t>Track counts and percentages</w:t>
      </w:r>
    </w:p>
    <w:p w14:paraId="12030F72" w14:textId="77777777" w:rsidR="004A6853" w:rsidRDefault="00CD799F">
      <w:pPr>
        <w:pStyle w:val="ListBullet"/>
      </w:pPr>
      <w:r>
        <w:t>Positive %, Negative %, Waste %</w:t>
      </w:r>
    </w:p>
    <w:p w14:paraId="1A744F39" w14:textId="77777777" w:rsidR="004A6853" w:rsidRDefault="00CD799F">
      <w:pPr>
        <w:pStyle w:val="Heading1"/>
      </w:pPr>
      <w:r>
        <w:t>8. Screens</w:t>
      </w:r>
    </w:p>
    <w:p w14:paraId="7B100A21" w14:textId="77777777" w:rsidR="004A6853" w:rsidRDefault="00CD799F">
      <w:pPr>
        <w:pStyle w:val="ListNumber"/>
      </w:pPr>
      <w:r>
        <w:t>Login</w:t>
      </w:r>
    </w:p>
    <w:p w14:paraId="31619EAF" w14:textId="77777777" w:rsidR="004A6853" w:rsidRDefault="00CD799F">
      <w:pPr>
        <w:pStyle w:val="ListNumber"/>
      </w:pPr>
      <w:r>
        <w:t>Goal Setup</w:t>
      </w:r>
    </w:p>
    <w:p w14:paraId="09115B72" w14:textId="77777777" w:rsidR="004A6853" w:rsidRDefault="00CD799F">
      <w:pPr>
        <w:pStyle w:val="ListNumber"/>
      </w:pPr>
      <w:r>
        <w:t>Home</w:t>
      </w:r>
    </w:p>
    <w:p w14:paraId="79EDDCE8" w14:textId="77777777" w:rsidR="004A6853" w:rsidRDefault="00CD799F">
      <w:pPr>
        <w:pStyle w:val="ListNumber"/>
      </w:pPr>
      <w:r>
        <w:t>Log Input</w:t>
      </w:r>
    </w:p>
    <w:p w14:paraId="3540AED6" w14:textId="77777777" w:rsidR="004A6853" w:rsidRDefault="00CD799F">
      <w:pPr>
        <w:pStyle w:val="ListNumber"/>
      </w:pPr>
      <w:r>
        <w:t>Dashboard</w:t>
      </w:r>
    </w:p>
    <w:p w14:paraId="0D8019A4" w14:textId="77777777" w:rsidR="004A6853" w:rsidRDefault="00CD799F">
      <w:pPr>
        <w:pStyle w:val="ListNumber"/>
      </w:pPr>
      <w:r>
        <w:t>Community Feed</w:t>
      </w:r>
    </w:p>
    <w:p w14:paraId="06647083" w14:textId="77777777" w:rsidR="004A6853" w:rsidRDefault="00CD799F">
      <w:pPr>
        <w:pStyle w:val="ListNumber"/>
      </w:pPr>
      <w:r>
        <w:t>Counsellor List</w:t>
      </w:r>
    </w:p>
    <w:p w14:paraId="563D1373" w14:textId="77777777" w:rsidR="004A6853" w:rsidRDefault="00CD799F">
      <w:pPr>
        <w:pStyle w:val="ListNumber"/>
      </w:pPr>
      <w:r>
        <w:t>Summary</w:t>
      </w:r>
    </w:p>
    <w:p w14:paraId="00201605" w14:textId="77777777" w:rsidR="004A6853" w:rsidRDefault="00CD799F">
      <w:pPr>
        <w:pStyle w:val="Heading1"/>
      </w:pPr>
      <w:r>
        <w:t>9. User Flow</w:t>
      </w:r>
    </w:p>
    <w:p w14:paraId="69F97F3A" w14:textId="77777777" w:rsidR="004A6853" w:rsidRDefault="00CD799F">
      <w:pPr>
        <w:pStyle w:val="ListNumber"/>
      </w:pPr>
      <w:r>
        <w:t>Login</w:t>
      </w:r>
    </w:p>
    <w:p w14:paraId="2392C3DE" w14:textId="77777777" w:rsidR="004A6853" w:rsidRDefault="00CD799F">
      <w:pPr>
        <w:pStyle w:val="ListNumber"/>
      </w:pPr>
      <w:r>
        <w:t>Set goal</w:t>
      </w:r>
    </w:p>
    <w:p w14:paraId="5070DDCF" w14:textId="77777777" w:rsidR="004A6853" w:rsidRDefault="00CD799F">
      <w:pPr>
        <w:pStyle w:val="ListNumber"/>
      </w:pPr>
      <w:r>
        <w:t>Daily logging + content</w:t>
      </w:r>
    </w:p>
    <w:p w14:paraId="14FA36F4" w14:textId="77777777" w:rsidR="004A6853" w:rsidRDefault="00CD799F">
      <w:pPr>
        <w:pStyle w:val="ListNumber"/>
      </w:pPr>
      <w:r>
        <w:t>Dashboard updates</w:t>
      </w:r>
    </w:p>
    <w:p w14:paraId="5E1ADF91" w14:textId="77777777" w:rsidR="004A6853" w:rsidRDefault="00CD799F">
      <w:pPr>
        <w:pStyle w:val="ListNumber"/>
      </w:pPr>
      <w:r>
        <w:t>Community (optional)</w:t>
      </w:r>
    </w:p>
    <w:p w14:paraId="47FFAEF8" w14:textId="77777777" w:rsidR="004A6853" w:rsidRDefault="00CD799F">
      <w:pPr>
        <w:pStyle w:val="ListNumber"/>
      </w:pPr>
      <w:r>
        <w:t>Day 15 summary</w:t>
      </w:r>
    </w:p>
    <w:p w14:paraId="36E82C26" w14:textId="77777777" w:rsidR="004A6853" w:rsidRDefault="00CD799F">
      <w:pPr>
        <w:pStyle w:val="Heading1"/>
      </w:pPr>
      <w:r>
        <w:t>10. Success Metrics</w:t>
      </w:r>
    </w:p>
    <w:p w14:paraId="03F26F4C" w14:textId="77777777" w:rsidR="004A6853" w:rsidRDefault="00CD799F">
      <w:pPr>
        <w:pStyle w:val="ListBullet"/>
      </w:pPr>
      <w:r>
        <w:t>Daily logging rate</w:t>
      </w:r>
    </w:p>
    <w:p w14:paraId="06A460A6" w14:textId="77777777" w:rsidR="004A6853" w:rsidRDefault="00CD799F">
      <w:pPr>
        <w:pStyle w:val="ListBullet"/>
      </w:pPr>
      <w:r>
        <w:t>Dashboard engagement</w:t>
      </w:r>
    </w:p>
    <w:p w14:paraId="6B1C6FF5" w14:textId="77777777" w:rsidR="004A6853" w:rsidRDefault="00CD799F">
      <w:pPr>
        <w:pStyle w:val="ListBullet"/>
      </w:pPr>
      <w:r>
        <w:t>15-day completion rate</w:t>
      </w:r>
    </w:p>
    <w:p w14:paraId="3CFFF7ED" w14:textId="77777777" w:rsidR="004A6853" w:rsidRDefault="00CD799F">
      <w:pPr>
        <w:pStyle w:val="ListBullet"/>
      </w:pPr>
      <w:r>
        <w:t>Community participation</w:t>
      </w:r>
    </w:p>
    <w:p w14:paraId="42D7048E" w14:textId="77777777" w:rsidR="004A6853" w:rsidRDefault="00CD799F">
      <w:pPr>
        <w:pStyle w:val="Heading1"/>
      </w:pPr>
      <w:r>
        <w:t>11. Iteration Plan</w:t>
      </w:r>
    </w:p>
    <w:p w14:paraId="4DD6A409" w14:textId="77777777" w:rsidR="004A6853" w:rsidRDefault="00CD799F">
      <w:pPr>
        <w:pStyle w:val="ListNumber"/>
      </w:pPr>
      <w:r>
        <w:t>Auth + Logging</w:t>
      </w:r>
    </w:p>
    <w:p w14:paraId="3E5FCF0D" w14:textId="77777777" w:rsidR="004A6853" w:rsidRDefault="00CD799F">
      <w:pPr>
        <w:pStyle w:val="ListNumber"/>
      </w:pPr>
      <w:r>
        <w:t>Classification + Dashboard</w:t>
      </w:r>
    </w:p>
    <w:p w14:paraId="7C970122" w14:textId="77777777" w:rsidR="004A6853" w:rsidRDefault="00CD799F">
      <w:pPr>
        <w:pStyle w:val="ListNumber"/>
      </w:pPr>
      <w:r>
        <w:t>Goal tracking</w:t>
      </w:r>
    </w:p>
    <w:p w14:paraId="48136645" w14:textId="77777777" w:rsidR="004A6853" w:rsidRDefault="00CD799F">
      <w:pPr>
        <w:pStyle w:val="ListNumber"/>
      </w:pPr>
      <w:r>
        <w:lastRenderedPageBreak/>
        <w:t>OCR</w:t>
      </w:r>
    </w:p>
    <w:p w14:paraId="2B4734B7" w14:textId="77777777" w:rsidR="004A6853" w:rsidRDefault="00CD799F">
      <w:pPr>
        <w:pStyle w:val="ListNumber"/>
      </w:pPr>
      <w:r>
        <w:t>Notifications</w:t>
      </w:r>
    </w:p>
    <w:p w14:paraId="65BE2D8A" w14:textId="77777777" w:rsidR="004A6853" w:rsidRDefault="00CD799F">
      <w:pPr>
        <w:pStyle w:val="ListNumber"/>
      </w:pPr>
      <w:r>
        <w:t>Community + content + counsellor</w:t>
      </w:r>
    </w:p>
    <w:p w14:paraId="4BE5F7E6" w14:textId="77777777" w:rsidR="004A6853" w:rsidRDefault="00CD799F">
      <w:pPr>
        <w:pStyle w:val="ListNumber"/>
      </w:pPr>
      <w:r>
        <w:t>Story + polish</w:t>
      </w:r>
    </w:p>
    <w:p w14:paraId="50641A8E" w14:textId="77777777" w:rsidR="004A6853" w:rsidRDefault="00CD799F">
      <w:pPr>
        <w:pStyle w:val="Heading1"/>
      </w:pPr>
      <w:r>
        <w:t>12. UX Guidelines</w:t>
      </w:r>
    </w:p>
    <w:p w14:paraId="2B5B97EC" w14:textId="77777777" w:rsidR="004A6853" w:rsidRDefault="00CD799F">
      <w:pPr>
        <w:pStyle w:val="ListBullet"/>
      </w:pPr>
      <w:r>
        <w:t>Mobile-first</w:t>
      </w:r>
    </w:p>
    <w:p w14:paraId="73E00682" w14:textId="77777777" w:rsidR="004A6853" w:rsidRDefault="00CD799F">
      <w:pPr>
        <w:pStyle w:val="ListBullet"/>
      </w:pPr>
      <w:r>
        <w:t>Green + White color theme</w:t>
      </w:r>
    </w:p>
    <w:p w14:paraId="746697E5" w14:textId="77777777" w:rsidR="004A6853" w:rsidRDefault="00CD799F">
      <w:pPr>
        <w:pStyle w:val="ListBullet"/>
      </w:pPr>
      <w:r>
        <w:t>Minimal UI</w:t>
      </w:r>
    </w:p>
    <w:p w14:paraId="1EDE10F9" w14:textId="77777777" w:rsidR="004A6853" w:rsidRDefault="00CD799F">
      <w:pPr>
        <w:pStyle w:val="ListBullet"/>
      </w:pPr>
      <w:r>
        <w:t>Fast interaction</w:t>
      </w:r>
    </w:p>
    <w:sectPr w:rsidR="004A68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593680">
    <w:abstractNumId w:val="8"/>
  </w:num>
  <w:num w:numId="2" w16cid:durableId="1568295485">
    <w:abstractNumId w:val="6"/>
  </w:num>
  <w:num w:numId="3" w16cid:durableId="1232933243">
    <w:abstractNumId w:val="5"/>
  </w:num>
  <w:num w:numId="4" w16cid:durableId="1522940496">
    <w:abstractNumId w:val="4"/>
  </w:num>
  <w:num w:numId="5" w16cid:durableId="125509138">
    <w:abstractNumId w:val="7"/>
  </w:num>
  <w:num w:numId="6" w16cid:durableId="1963727333">
    <w:abstractNumId w:val="3"/>
  </w:num>
  <w:num w:numId="7" w16cid:durableId="2125609156">
    <w:abstractNumId w:val="2"/>
  </w:num>
  <w:num w:numId="8" w16cid:durableId="505635015">
    <w:abstractNumId w:val="1"/>
  </w:num>
  <w:num w:numId="9" w16cid:durableId="3886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52A"/>
    <w:rsid w:val="0029639D"/>
    <w:rsid w:val="00326F90"/>
    <w:rsid w:val="004A6853"/>
    <w:rsid w:val="0058452F"/>
    <w:rsid w:val="00AA1D8D"/>
    <w:rsid w:val="00B47730"/>
    <w:rsid w:val="00C707B0"/>
    <w:rsid w:val="00CB0664"/>
    <w:rsid w:val="00CD799F"/>
    <w:rsid w:val="00F552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B974D"/>
  <w14:defaultImageDpi w14:val="300"/>
  <w15:docId w15:val="{BD3F07CE-CE6B-4337-B23E-7B83B684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Saluja</cp:lastModifiedBy>
  <cp:revision>3</cp:revision>
  <dcterms:created xsi:type="dcterms:W3CDTF">2026-04-15T05:39:00Z</dcterms:created>
  <dcterms:modified xsi:type="dcterms:W3CDTF">2026-04-20T11:57:00Z</dcterms:modified>
  <cp:category/>
</cp:coreProperties>
</file>